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AEF30" w14:textId="77777777" w:rsidR="00E85574" w:rsidRPr="005F56F6" w:rsidRDefault="005F56F6">
      <w:pPr>
        <w:pStyle w:val="Rubrik1"/>
        <w:rPr>
          <w:lang w:val="sv-SE"/>
        </w:rPr>
      </w:pPr>
      <w:r w:rsidRPr="005F56F6">
        <w:rPr>
          <w:lang w:val="sv-SE"/>
        </w:rPr>
        <w:t>11-4250-1019 -- F8</w:t>
      </w:r>
    </w:p>
    <w:p w14:paraId="6CA6E1F2" w14:textId="77777777" w:rsidR="00E85574" w:rsidRPr="005F56F6" w:rsidRDefault="005F56F6">
      <w:pPr>
        <w:rPr>
          <w:lang w:val="sv-SE"/>
        </w:rPr>
      </w:pPr>
      <w:r w:rsidRPr="005F56F6">
        <w:rPr>
          <w:lang w:val="sv-SE"/>
        </w:rPr>
        <w:t>------------------------------</w:t>
      </w:r>
    </w:p>
    <w:p w14:paraId="5936F520" w14:textId="77777777" w:rsidR="00E85574" w:rsidRPr="005F56F6" w:rsidRDefault="005F56F6">
      <w:pPr>
        <w:rPr>
          <w:lang w:val="sv-SE"/>
        </w:rPr>
      </w:pPr>
      <w:r w:rsidRPr="005F56F6">
        <w:rPr>
          <w:lang w:val="sv-SE"/>
        </w:rPr>
        <w:t>Genetisk Variant 1:</w:t>
      </w:r>
    </w:p>
    <w:p w14:paraId="2C66C257" w14:textId="331E1B14" w:rsidR="00E85574" w:rsidRPr="005F56F6" w:rsidRDefault="005F56F6">
      <w:pPr>
        <w:rPr>
          <w:lang w:val="sv-SE"/>
        </w:rPr>
      </w:pPr>
      <w:r w:rsidRPr="005F56F6">
        <w:rPr>
          <w:lang w:val="sv-SE"/>
        </w:rPr>
        <w:t xml:space="preserve">          f8 (</w:t>
      </w:r>
      <w:r>
        <w:rPr>
          <w:lang w:val="sv-SE"/>
        </w:rPr>
        <w:t>NM_000132</w:t>
      </w:r>
      <w:r w:rsidRPr="005F56F6">
        <w:rPr>
          <w:lang w:val="sv-SE"/>
        </w:rPr>
        <w:t>): c. 5879G&gt;T p. Arg1960Leu Heterozygot.</w:t>
      </w:r>
      <w:r w:rsidRPr="005F56F6">
        <w:rPr>
          <w:lang w:val="sv-SE"/>
        </w:rPr>
        <w:br/>
        <w:t xml:space="preserve">          Det är troligt att varianten orsakar </w:t>
      </w:r>
      <w:r>
        <w:rPr>
          <w:lang w:val="sv-SE"/>
        </w:rPr>
        <w:t>moderat hemofili A</w:t>
      </w:r>
      <w:r w:rsidRPr="005F56F6">
        <w:rPr>
          <w:lang w:val="sv-SE"/>
        </w:rPr>
        <w:t>.</w:t>
      </w:r>
      <w:r w:rsidRPr="005F56F6">
        <w:rPr>
          <w:lang w:val="sv-SE"/>
        </w:rPr>
        <w:br/>
      </w:r>
      <w:r w:rsidRPr="005F56F6">
        <w:rPr>
          <w:lang w:val="sv-SE"/>
        </w:rPr>
        <w:t xml:space="preserve">          Nedärvning: Recessiv, X-bunden.</w:t>
      </w:r>
    </w:p>
    <w:p w14:paraId="7D3A44CA" w14:textId="77777777" w:rsidR="00E85574" w:rsidRPr="005F56F6" w:rsidRDefault="005F56F6">
      <w:pPr>
        <w:rPr>
          <w:lang w:val="sv-SE"/>
        </w:rPr>
      </w:pPr>
      <w:r w:rsidRPr="005F56F6">
        <w:rPr>
          <w:lang w:val="sv-SE"/>
        </w:rPr>
        <w:t>------------------------------</w:t>
      </w:r>
    </w:p>
    <w:p w14:paraId="3F6DFAA2" w14:textId="77777777" w:rsidR="00E85574" w:rsidRPr="005F56F6" w:rsidRDefault="005F56F6">
      <w:pPr>
        <w:rPr>
          <w:lang w:val="sv-SE"/>
        </w:rPr>
      </w:pPr>
      <w:r w:rsidRPr="005F56F6">
        <w:rPr>
          <w:lang w:val="sv-SE"/>
        </w:rPr>
        <w:t>Bedömning och Databasreferenser för Variant 1:</w:t>
      </w:r>
    </w:p>
    <w:p w14:paraId="7934FF6D" w14:textId="77777777" w:rsidR="00E85574" w:rsidRPr="005F56F6" w:rsidRDefault="005F56F6">
      <w:pPr>
        <w:rPr>
          <w:lang w:val="sv-SE"/>
        </w:rPr>
      </w:pPr>
      <w:r w:rsidRPr="005F56F6">
        <w:rPr>
          <w:lang w:val="sv-SE"/>
        </w:rPr>
        <w:t xml:space="preserve">          Bedömning enligt ACMG-kriterierna: Troligen patogen.</w:t>
      </w:r>
      <w:r w:rsidRPr="005F56F6">
        <w:rPr>
          <w:lang w:val="sv-SE"/>
        </w:rPr>
        <w:br/>
        <w:t xml:space="preserve">          Tidigare rapporter i ClinVar och hemofilidatabaserna: Ett tidigare fynd hos patient med moderat hemofili </w:t>
      </w:r>
      <w:proofErr w:type="gramStart"/>
      <w:r w:rsidRPr="005F56F6">
        <w:rPr>
          <w:lang w:val="sv-SE"/>
        </w:rPr>
        <w:t>A..</w:t>
      </w:r>
      <w:proofErr w:type="gramEnd"/>
    </w:p>
    <w:p w14:paraId="0137EBFE" w14:textId="77777777" w:rsidR="00E85574" w:rsidRPr="005F56F6" w:rsidRDefault="005F56F6">
      <w:pPr>
        <w:rPr>
          <w:lang w:val="sv-SE"/>
        </w:rPr>
      </w:pPr>
      <w:r w:rsidRPr="005F56F6">
        <w:rPr>
          <w:lang w:val="sv-SE"/>
        </w:rPr>
        <w:t>------------------------------</w:t>
      </w:r>
    </w:p>
    <w:p w14:paraId="59651842" w14:textId="77777777" w:rsidR="00E85574" w:rsidRPr="005F56F6" w:rsidRDefault="005F56F6">
      <w:pPr>
        <w:rPr>
          <w:lang w:val="sv-SE"/>
        </w:rPr>
      </w:pPr>
      <w:r w:rsidRPr="005F56F6">
        <w:rPr>
          <w:lang w:val="sv-SE"/>
        </w:rPr>
        <w:t>Proband:</w:t>
      </w:r>
    </w:p>
    <w:p w14:paraId="16608388" w14:textId="77777777" w:rsidR="00E85574" w:rsidRPr="005F56F6" w:rsidRDefault="005F56F6">
      <w:pPr>
        <w:rPr>
          <w:lang w:val="sv-SE"/>
        </w:rPr>
      </w:pPr>
      <w:r w:rsidRPr="005F56F6">
        <w:rPr>
          <w:lang w:val="sv-SE"/>
        </w:rPr>
        <w:t xml:space="preserve">          Proband inte känt</w:t>
      </w:r>
      <w:r w:rsidRPr="005F56F6">
        <w:rPr>
          <w:lang w:val="sv-SE"/>
        </w:rPr>
        <w:br/>
      </w:r>
    </w:p>
    <w:p w14:paraId="0FA2B866" w14:textId="77777777" w:rsidR="00E85574" w:rsidRPr="005F56F6" w:rsidRDefault="005F56F6">
      <w:pPr>
        <w:rPr>
          <w:lang w:val="sv-SE"/>
        </w:rPr>
      </w:pPr>
      <w:r w:rsidRPr="005F56F6">
        <w:rPr>
          <w:lang w:val="sv-SE"/>
        </w:rPr>
        <w:t>------------------------------</w:t>
      </w:r>
    </w:p>
    <w:p w14:paraId="7088D92C" w14:textId="77777777" w:rsidR="00E85574" w:rsidRPr="005F56F6" w:rsidRDefault="005F56F6">
      <w:pPr>
        <w:rPr>
          <w:lang w:val="sv-SE"/>
        </w:rPr>
      </w:pPr>
      <w:r w:rsidRPr="005F56F6">
        <w:rPr>
          <w:lang w:val="sv-SE"/>
        </w:rPr>
        <w:t>Genomisk Analys:</w:t>
      </w:r>
    </w:p>
    <w:p w14:paraId="4D006F0F" w14:textId="77777777" w:rsidR="00E85574" w:rsidRPr="005F56F6" w:rsidRDefault="005F56F6">
      <w:pPr>
        <w:rPr>
          <w:lang w:val="sv-SE"/>
        </w:rPr>
      </w:pPr>
      <w:r w:rsidRPr="005F56F6">
        <w:rPr>
          <w:lang w:val="sv-SE"/>
        </w:rP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14:paraId="24B178E1" w14:textId="77777777" w:rsidR="00E85574" w:rsidRDefault="005F56F6">
      <w:r>
        <w:t>------------------------------</w:t>
      </w:r>
    </w:p>
    <w:p w14:paraId="47770ED4" w14:textId="77777777" w:rsidR="00E85574" w:rsidRDefault="005F56F6">
      <w:r>
        <w:t>Referenser:</w:t>
      </w:r>
    </w:p>
    <w:p w14:paraId="3D80B29B" w14:textId="77777777" w:rsidR="00E85574" w:rsidRDefault="005F56F6">
      <w:r>
        <w:t xml:space="preserve">          1. Genome Reference Consortium Human Build (2022), Vol. 37.</w:t>
      </w:r>
    </w:p>
    <w:p w14:paraId="0D50CB1D" w14:textId="77777777" w:rsidR="00E85574" w:rsidRPr="005F56F6" w:rsidRDefault="005F56F6">
      <w:pPr>
        <w:rPr>
          <w:lang w:val="sv-SE"/>
        </w:rPr>
      </w:pPr>
      <w:r>
        <w:t xml:space="preserve">          </w:t>
      </w:r>
      <w:r w:rsidRPr="005F56F6">
        <w:rPr>
          <w:lang w:val="sv-SE"/>
        </w:rPr>
        <w:t>2. Clinical genomics (2022), Stockholm, Sverige. Tillgängligt vid: https://www.scilifelab.se/facilities/clinical-genomics-stockholm/</w:t>
      </w:r>
    </w:p>
    <w:p w14:paraId="6F8CD31A" w14:textId="77777777" w:rsidR="00E85574" w:rsidRPr="005F56F6" w:rsidRDefault="005F56F6">
      <w:pPr>
        <w:rPr>
          <w:lang w:val="sv-SE"/>
        </w:rPr>
      </w:pPr>
      <w:r w:rsidRPr="005F56F6">
        <w:rPr>
          <w:lang w:val="sv-SE"/>
        </w:rPr>
        <w:t xml:space="preserve">          3. Scout (2022), Tillgängligt vid: https://github.com/Clinical-Genomics/scout</w:t>
      </w:r>
    </w:p>
    <w:p w14:paraId="088B75CC" w14:textId="77777777" w:rsidR="00E85574" w:rsidRDefault="005F56F6">
      <w:r w:rsidRPr="005F56F6">
        <w:rPr>
          <w:lang w:val="sv-SE"/>
        </w:rPr>
        <w:t xml:space="preserve">          4. Landrum MJ, Lee JM, Benson M, Brown GR, Chao C, Chitipiralla S, Gu B, Hart J, Hoffman D, Jang W, Karapetyan K, Katz K, Liu C, Maddipatla Z, Malheiro A, McDaniel K, Ovetsky M, Riley G, Zhou G, Holmes JB, Kattman BL, Maglott DR. </w:t>
      </w:r>
      <w:r>
        <w:t xml:space="preserve">ClinVar: improving access </w:t>
      </w:r>
      <w:r>
        <w:lastRenderedPageBreak/>
        <w:t>to variant interpretations and supporting evidence. Nucleic Acids Res, 2018 Jan 4. PubMed PMID: 29165669</w:t>
      </w:r>
    </w:p>
    <w:p w14:paraId="6932D592" w14:textId="77777777" w:rsidR="00E85574" w:rsidRDefault="005F56F6">
      <w:r>
        <w:t xml:space="preserve">          5. EAHAD Coagulation Factor Variant Databases (2022): https://dbs.eahad.org</w:t>
      </w:r>
    </w:p>
    <w:p w14:paraId="5E38204C" w14:textId="77777777" w:rsidR="00E85574" w:rsidRDefault="005F56F6">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14:paraId="2A3BF0C8" w14:textId="77777777" w:rsidR="00E85574" w:rsidRPr="005F56F6" w:rsidRDefault="005F56F6">
      <w:pPr>
        <w:rPr>
          <w:lang w:val="sv-SE"/>
        </w:rPr>
      </w:pPr>
      <w:r w:rsidRPr="005F56F6">
        <w:rPr>
          <w:lang w:val="sv-SE"/>
        </w:rPr>
        <w:t>------------------------------</w:t>
      </w:r>
    </w:p>
    <w:p w14:paraId="5890F515" w14:textId="77777777" w:rsidR="00E85574" w:rsidRPr="005F56F6" w:rsidRDefault="005F56F6">
      <w:pPr>
        <w:rPr>
          <w:lang w:val="sv-SE"/>
        </w:rPr>
      </w:pPr>
      <w:r w:rsidRPr="005F56F6">
        <w:rPr>
          <w:lang w:val="sv-SE"/>
        </w:rPr>
        <w:t>Avsändare:</w:t>
      </w:r>
    </w:p>
    <w:p w14:paraId="4C170AF5" w14:textId="77777777" w:rsidR="00E85574" w:rsidRPr="005F56F6" w:rsidRDefault="005F56F6">
      <w:pPr>
        <w:rPr>
          <w:lang w:val="sv-SE"/>
        </w:rPr>
      </w:pPr>
      <w:r w:rsidRPr="005F56F6">
        <w:rPr>
          <w:lang w:val="sv-SE"/>
        </w:rPr>
        <w:t xml:space="preserve">          Professor, Överläkare: Jovan Antovic</w:t>
      </w:r>
      <w:r w:rsidRPr="005F56F6">
        <w:rPr>
          <w:lang w:val="sv-SE"/>
        </w:rPr>
        <w:br/>
        <w:t xml:space="preserve">          Sjukhuskemist: August Lundholm</w:t>
      </w:r>
      <w:r w:rsidRPr="005F56F6">
        <w:rPr>
          <w:lang w:val="sv-SE"/>
        </w:rPr>
        <w:br/>
        <w:t xml:space="preserve">          Biomedicinsk analytiker: Somia Echehli</w:t>
      </w:r>
    </w:p>
    <w:p w14:paraId="2B0C3B29" w14:textId="77777777" w:rsidR="00E85574" w:rsidRDefault="005F56F6">
      <w:r>
        <w:t>------------------------------</w:t>
      </w:r>
    </w:p>
    <w:sectPr w:rsidR="00E855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203369162">
    <w:abstractNumId w:val="8"/>
  </w:num>
  <w:num w:numId="2" w16cid:durableId="1798060987">
    <w:abstractNumId w:val="6"/>
  </w:num>
  <w:num w:numId="3" w16cid:durableId="206265256">
    <w:abstractNumId w:val="5"/>
  </w:num>
  <w:num w:numId="4" w16cid:durableId="1610821185">
    <w:abstractNumId w:val="4"/>
  </w:num>
  <w:num w:numId="5" w16cid:durableId="2017807580">
    <w:abstractNumId w:val="7"/>
  </w:num>
  <w:num w:numId="6" w16cid:durableId="750856698">
    <w:abstractNumId w:val="3"/>
  </w:num>
  <w:num w:numId="7" w16cid:durableId="1790278150">
    <w:abstractNumId w:val="2"/>
  </w:num>
  <w:num w:numId="8" w16cid:durableId="2076197840">
    <w:abstractNumId w:val="1"/>
  </w:num>
  <w:num w:numId="9" w16cid:durableId="72464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6F6"/>
    <w:rsid w:val="00AA1D8D"/>
    <w:rsid w:val="00B47730"/>
    <w:rsid w:val="00CB0664"/>
    <w:rsid w:val="00E855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1DA55"/>
  <w14:defaultImageDpi w14:val="300"/>
  <w15:docId w15:val="{9CE8D5D4-BBDC-4C00-A197-A8C0AC75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362</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 Lundholm</cp:lastModifiedBy>
  <cp:revision>2</cp:revision>
  <dcterms:created xsi:type="dcterms:W3CDTF">2013-12-23T23:15:00Z</dcterms:created>
  <dcterms:modified xsi:type="dcterms:W3CDTF">2024-08-28T09:29:00Z</dcterms:modified>
  <cp:category/>
</cp:coreProperties>
</file>